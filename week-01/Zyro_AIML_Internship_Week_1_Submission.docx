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8"/>
        </w:rPr>
        <w:t>Zyro AI/ML Internship</w:t>
      </w:r>
    </w:p>
    <w:p>
      <w:pPr>
        <w:jc w:val="center"/>
      </w:pPr>
      <w:r>
        <w:rPr>
          <w:i/>
          <w:color w:val="595959"/>
          <w:sz w:val="28"/>
        </w:rPr>
        <w:t>Week 1: AI/ML Environment Setup &amp; Verification Submission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EBF1F5"/>
          </w:tcPr>
          <w:p>
            <w:r>
              <w:rPr>
                <w:b/>
                <w:sz w:val="21"/>
              </w:rPr>
              <w:t>Candidate Name / GitHub Username</w:t>
            </w:r>
          </w:p>
        </w:tc>
        <w:tc>
          <w:tcPr>
            <w:tcW w:type="dxa" w:w="6192"/>
            <w:shd w:val="clear" w:color="auto" w:fill="FAFAFA"/>
          </w:tcPr>
          <w:p>
            <w:r>
              <w:rPr>
                <w:sz w:val="21"/>
              </w:rPr>
              <w:t>sohaib61595</w:t>
            </w:r>
          </w:p>
        </w:tc>
      </w:tr>
      <w:tr>
        <w:tc>
          <w:tcPr>
            <w:tcW w:type="dxa" w:w="3600"/>
            <w:shd w:val="clear" w:color="auto" w:fill="EBF1F5"/>
          </w:tcPr>
          <w:p>
            <w:r>
              <w:rPr>
                <w:b/>
                <w:sz w:val="21"/>
              </w:rPr>
              <w:t>GitHub Profile Link</w:t>
            </w:r>
          </w:p>
        </w:tc>
        <w:tc>
          <w:tcPr>
            <w:tcW w:type="dxa" w:w="6192"/>
            <w:shd w:val="clear" w:color="auto" w:fill="FAFAFA"/>
          </w:tcPr>
          <w:p>
            <w:r>
              <w:rPr>
                <w:color w:val="0066CC"/>
                <w:sz w:val="21"/>
                <w:u w:val="single"/>
              </w:rPr>
              <w:t>https://github.com/sohaib61595</w:t>
            </w:r>
          </w:p>
        </w:tc>
      </w:tr>
      <w:tr>
        <w:tc>
          <w:tcPr>
            <w:tcW w:type="dxa" w:w="3600"/>
            <w:shd w:val="clear" w:color="auto" w:fill="EBF1F5"/>
          </w:tcPr>
          <w:p>
            <w:r>
              <w:rPr>
                <w:b/>
                <w:sz w:val="21"/>
              </w:rPr>
              <w:t>GitHub Repository Link</w:t>
            </w:r>
          </w:p>
        </w:tc>
        <w:tc>
          <w:tcPr>
            <w:tcW w:type="dxa" w:w="6192"/>
            <w:shd w:val="clear" w:color="auto" w:fill="FAFAFA"/>
          </w:tcPr>
          <w:p>
            <w:r>
              <w:rPr>
                <w:color w:val="0066CC"/>
                <w:sz w:val="21"/>
                <w:u w:val="single"/>
              </w:rPr>
              <w:t>https://github.com/sohaib61595/zyro-aiml-internship</w:t>
            </w:r>
          </w:p>
        </w:tc>
      </w:tr>
      <w:tr>
        <w:tc>
          <w:tcPr>
            <w:tcW w:type="dxa" w:w="3600"/>
            <w:shd w:val="clear" w:color="auto" w:fill="EBF1F5"/>
          </w:tcPr>
          <w:p>
            <w:r>
              <w:rPr>
                <w:b/>
                <w:sz w:val="21"/>
              </w:rPr>
              <w:t>Submission Milestone</w:t>
            </w:r>
          </w:p>
        </w:tc>
        <w:tc>
          <w:tcPr>
            <w:tcW w:type="dxa" w:w="6192"/>
            <w:shd w:val="clear" w:color="auto" w:fill="FAFAFA"/>
          </w:tcPr>
          <w:p>
            <w:r>
              <w:rPr>
                <w:sz w:val="21"/>
              </w:rPr>
              <w:t>Week 01 - AI/ML Environment &amp; Repository Setup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b/>
          <w:color w:val="1F497D"/>
          <w:sz w:val="28"/>
        </w:rPr>
        <w:t>1. GitHub Profile Link</w:t>
      </w:r>
    </w:p>
    <w:p>
      <w:r>
        <w:rPr>
          <w:b/>
        </w:rPr>
        <w:t xml:space="preserve">🔗 GitHub Profile: </w:t>
      </w:r>
      <w:r>
        <w:rPr>
          <w:color w:val="0066CC"/>
          <w:u w:val="single"/>
        </w:rPr>
        <w:t>https://github.com/sohaib61595</w:t>
      </w:r>
    </w:p>
    <w:p>
      <w:pPr>
        <w:spacing w:before="320" w:after="120"/>
      </w:pPr>
      <w:r>
        <w:rPr>
          <w:b/>
          <w:color w:val="1F497D"/>
          <w:sz w:val="28"/>
        </w:rPr>
        <w:t>2. GitHub Repository Link</w:t>
      </w:r>
    </w:p>
    <w:p>
      <w:r>
        <w:rPr>
          <w:b/>
        </w:rPr>
        <w:t xml:space="preserve">📦 GitHub Repository: </w:t>
      </w:r>
      <w:r>
        <w:rPr>
          <w:color w:val="0066CC"/>
          <w:u w:val="single"/>
        </w:rPr>
        <w:t>https://github.com/sohaib61595/zyro-aiml-internship</w:t>
      </w:r>
    </w:p>
    <w:p>
      <w:pPr>
        <w:spacing w:before="320" w:after="120"/>
      </w:pPr>
      <w:r>
        <w:rPr>
          <w:b/>
          <w:color w:val="1F497D"/>
          <w:sz w:val="28"/>
        </w:rPr>
        <w:t>3. Screenshot of Python Version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1425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Ver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25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 1: Python 3.13+ Installation and Version Verification</w:t>
      </w:r>
    </w:p>
    <w:p>
      <w:pPr>
        <w:spacing w:before="320" w:after="120"/>
      </w:pPr>
      <w:r>
        <w:rPr>
          <w:b/>
          <w:color w:val="1F497D"/>
          <w:sz w:val="28"/>
        </w:rPr>
        <w:t>4. Screenshot of Git Version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1519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ver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1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 2: Git Version Verification and Setup</w:t>
      </w:r>
    </w:p>
    <w:p>
      <w:pPr>
        <w:spacing w:before="320" w:after="120"/>
      </w:pPr>
      <w:r>
        <w:rPr>
          <w:b/>
          <w:color w:val="1F497D"/>
          <w:sz w:val="28"/>
        </w:rPr>
        <w:t>5. Screenshot of Virtual Environment (.venv)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616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rtual_environ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 3: Virtual Environment (.venv) Activation &amp; Installed Packages</w:t>
      </w:r>
    </w:p>
    <w:p>
      <w:pPr>
        <w:spacing w:before="320" w:after="120"/>
      </w:pPr>
      <w:r>
        <w:rPr>
          <w:b/>
          <w:color w:val="1F497D"/>
          <w:sz w:val="28"/>
        </w:rPr>
        <w:t>6. Screenshot of Successful ML Test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061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ful_ml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06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 4: Successful Machine Learning Pipeline Execution (Iris Dataset - Random Forest)</w:t>
      </w:r>
    </w:p>
    <w:p>
      <w:pPr>
        <w:spacing w:before="160" w:after="80"/>
      </w:pPr>
      <w:r>
        <w:rPr>
          <w:b/>
        </w:rPr>
        <w:t>Generated Evaluation Visualizations: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220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20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 5: Random Forest Classifier Confusion Matrix Heatmap</w:t>
      </w:r>
    </w:p>
    <w:p>
      <w:pPr>
        <w:spacing w:before="320" w:after="120"/>
      </w:pPr>
      <w:r>
        <w:rPr>
          <w:b/>
          <w:color w:val="1F497D"/>
          <w:sz w:val="28"/>
        </w:rPr>
        <w:t>7. Proof of Joining the Zyroo Community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32135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_jo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1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 6: Proof of Joining the Zyroo WhatsApp Community</w:t>
      </w:r>
    </w:p>
    <w:p>
      <w:pPr>
        <w:spacing w:before="320" w:after="120"/>
      </w:pPr>
      <w:r>
        <w:rPr>
          <w:b/>
          <w:color w:val="1F497D"/>
          <w:sz w:val="28"/>
        </w:rPr>
        <w:t>8. Proof of Joining the AI/ML Channel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32975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jo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97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 7: Proof of Joining the Zyroo AI/ML Channel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